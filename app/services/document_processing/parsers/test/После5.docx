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897" w:rsidRDefault="00BE7B15" w:rsidP="00391039">
      <w:pPr>
        <w:rPr>
          <w:sz w:val="28"/>
          <w:lang w:val="ru-RU"/>
        </w:rPr>
      </w:pPr>
      <w:r>
        <w:rPr>
          <w:sz w:val="28"/>
          <w:lang w:val="ru-RU"/>
        </w:rPr>
        <w:t>01.06</w:t>
      </w:r>
      <w:r w:rsidR="00AF3897">
        <w:rPr>
          <w:sz w:val="28"/>
          <w:lang w:val="ru-RU"/>
        </w:rPr>
        <w:t>.2026</w:t>
      </w:r>
    </w:p>
    <w:p w:rsidR="003F116B" w:rsidRPr="00D465B2" w:rsidRDefault="00AF3897" w:rsidP="00BE7B15">
      <w:pPr>
        <w:rPr>
          <w:sz w:val="28"/>
          <w:lang w:val="ru-RU"/>
        </w:rPr>
      </w:pPr>
      <w:r>
        <w:rPr>
          <w:sz w:val="28"/>
          <w:lang w:val="ru-RU"/>
        </w:rPr>
        <w:t>Давид (до 19:00</w:t>
      </w:r>
      <w:r w:rsidR="00560884">
        <w:rPr>
          <w:sz w:val="28"/>
          <w:lang w:val="ru-RU"/>
        </w:rPr>
        <w:t xml:space="preserve"> – 2ч</w:t>
      </w:r>
      <w:r>
        <w:rPr>
          <w:sz w:val="28"/>
          <w:lang w:val="ru-RU"/>
        </w:rPr>
        <w:t>)</w:t>
      </w:r>
      <w:r>
        <w:rPr>
          <w:sz w:val="28"/>
          <w:lang w:val="ru-RU"/>
        </w:rPr>
        <w:br/>
      </w:r>
    </w:p>
    <w:p w:rsidR="009F7FC8" w:rsidRDefault="009F7FC8" w:rsidP="009F7FC8">
      <w:pPr>
        <w:rPr>
          <w:sz w:val="28"/>
          <w:lang w:val="ru-RU"/>
        </w:rPr>
      </w:pPr>
      <w:r>
        <w:rPr>
          <w:sz w:val="28"/>
          <w:lang w:val="ru-RU"/>
        </w:rPr>
        <w:t>02.06.2026</w:t>
      </w:r>
    </w:p>
    <w:p w:rsidR="009F7FC8" w:rsidRPr="00D465B2" w:rsidRDefault="009F7FC8" w:rsidP="009F7FC8">
      <w:pPr>
        <w:rPr>
          <w:sz w:val="28"/>
          <w:lang w:val="ru-RU"/>
        </w:rPr>
      </w:pPr>
      <w:r>
        <w:rPr>
          <w:sz w:val="28"/>
          <w:lang w:val="ru-RU"/>
        </w:rPr>
        <w:t>Давид (до 19:00 – 2</w:t>
      </w:r>
      <w:proofErr w:type="gramStart"/>
      <w:r>
        <w:rPr>
          <w:sz w:val="28"/>
          <w:lang w:val="ru-RU"/>
        </w:rPr>
        <w:t>ч)</w:t>
      </w:r>
      <w:r>
        <w:rPr>
          <w:sz w:val="28"/>
          <w:lang w:val="ru-RU"/>
        </w:rPr>
        <w:br/>
        <w:t>Андрей</w:t>
      </w:r>
      <w:proofErr w:type="gramEnd"/>
      <w:r>
        <w:rPr>
          <w:sz w:val="28"/>
          <w:lang w:val="ru-RU"/>
        </w:rPr>
        <w:t xml:space="preserve"> (до 19:00 – 2ч)</w:t>
      </w:r>
    </w:p>
    <w:p w:rsidR="003F116B" w:rsidRDefault="003F116B" w:rsidP="00391039">
      <w:pPr>
        <w:rPr>
          <w:sz w:val="28"/>
          <w:lang w:val="ru-RU"/>
        </w:rPr>
      </w:pPr>
    </w:p>
    <w:p w:rsidR="00767909" w:rsidRDefault="00767909" w:rsidP="00767909">
      <w:pPr>
        <w:rPr>
          <w:sz w:val="28"/>
          <w:lang w:val="ru-RU"/>
        </w:rPr>
      </w:pPr>
      <w:r>
        <w:rPr>
          <w:sz w:val="28"/>
          <w:lang w:val="ru-RU"/>
        </w:rPr>
        <w:t>0</w:t>
      </w:r>
      <w:r>
        <w:rPr>
          <w:sz w:val="28"/>
          <w:lang w:val="ru-RU"/>
        </w:rPr>
        <w:t>3</w:t>
      </w:r>
      <w:r>
        <w:rPr>
          <w:sz w:val="28"/>
          <w:lang w:val="ru-RU"/>
        </w:rPr>
        <w:t>.06.2026</w:t>
      </w:r>
    </w:p>
    <w:p w:rsidR="00767909" w:rsidRPr="00D465B2" w:rsidRDefault="00767909" w:rsidP="00767909">
      <w:pPr>
        <w:rPr>
          <w:sz w:val="28"/>
          <w:lang w:val="ru-RU"/>
        </w:rPr>
      </w:pPr>
      <w:r>
        <w:rPr>
          <w:sz w:val="28"/>
          <w:lang w:val="ru-RU"/>
        </w:rPr>
        <w:t>Давид (до 19:00 – 2</w:t>
      </w:r>
      <w:proofErr w:type="gramStart"/>
      <w:r>
        <w:rPr>
          <w:sz w:val="28"/>
          <w:lang w:val="ru-RU"/>
        </w:rPr>
        <w:t>ч)</w:t>
      </w:r>
      <w:r>
        <w:rPr>
          <w:sz w:val="28"/>
          <w:lang w:val="ru-RU"/>
        </w:rPr>
        <w:br/>
        <w:t>Андрей</w:t>
      </w:r>
      <w:proofErr w:type="gramEnd"/>
      <w:r>
        <w:rPr>
          <w:sz w:val="28"/>
          <w:lang w:val="ru-RU"/>
        </w:rPr>
        <w:t xml:space="preserve"> (до 19:00 – 2ч)</w:t>
      </w:r>
      <w:bookmarkStart w:id="0" w:name="_GoBack"/>
      <w:bookmarkEnd w:id="0"/>
    </w:p>
    <w:p w:rsidR="00767909" w:rsidRPr="00516D85" w:rsidRDefault="00767909" w:rsidP="00391039">
      <w:pPr>
        <w:rPr>
          <w:sz w:val="28"/>
          <w:lang w:val="ru-RU"/>
        </w:rPr>
      </w:pPr>
    </w:p>
    <w:sectPr w:rsidR="00767909" w:rsidRPr="00516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DF4"/>
    <w:rsid w:val="00391039"/>
    <w:rsid w:val="003F116B"/>
    <w:rsid w:val="00516D85"/>
    <w:rsid w:val="00560884"/>
    <w:rsid w:val="005A4DA0"/>
    <w:rsid w:val="005A5C70"/>
    <w:rsid w:val="0069230B"/>
    <w:rsid w:val="00705284"/>
    <w:rsid w:val="007218BA"/>
    <w:rsid w:val="00767909"/>
    <w:rsid w:val="0077746F"/>
    <w:rsid w:val="007A60F7"/>
    <w:rsid w:val="008746F7"/>
    <w:rsid w:val="009A5D1E"/>
    <w:rsid w:val="009F522C"/>
    <w:rsid w:val="009F7FC8"/>
    <w:rsid w:val="00AA1D8D"/>
    <w:rsid w:val="00AF3897"/>
    <w:rsid w:val="00B47730"/>
    <w:rsid w:val="00BE7B15"/>
    <w:rsid w:val="00C8208A"/>
    <w:rsid w:val="00CB0664"/>
    <w:rsid w:val="00CF4CD7"/>
    <w:rsid w:val="00D465B2"/>
    <w:rsid w:val="00D64E45"/>
    <w:rsid w:val="00F91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CCAA6E5-ED6E-4B89-A23F-7B408377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67909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391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7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7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7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6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0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5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9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6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3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8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4DD48F-D041-4782-81B8-C774BF8AA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Мангасарян Давид Каренович</cp:lastModifiedBy>
  <cp:revision>23</cp:revision>
  <dcterms:created xsi:type="dcterms:W3CDTF">2013-12-23T23:15:00Z</dcterms:created>
  <dcterms:modified xsi:type="dcterms:W3CDTF">2026-06-03T16:03:00Z</dcterms:modified>
  <cp:category/>
</cp:coreProperties>
</file>